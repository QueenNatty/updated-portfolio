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4A0E8F"/>
          <w:sz w:val="44"/>
        </w:rPr>
        <w:t>EZEIGWE NATANIA AKUNNA</w:t>
      </w:r>
    </w:p>
    <w:p>
      <w:pPr>
        <w:spacing w:after="80"/>
        <w:jc w:val="center"/>
      </w:pPr>
      <w:r>
        <w:rPr>
          <w:rFonts w:ascii="Calibri" w:hAnsi="Calibri"/>
          <w:b w:val="0"/>
          <w:i/>
          <w:color w:val="6B21A8"/>
          <w:sz w:val="22"/>
        </w:rPr>
        <w:t>Frontend Developer  |  Software Engineering Student</w:t>
      </w:r>
    </w:p>
    <w:p>
      <w:pPr>
        <w:spacing w:after="120"/>
        <w:jc w:val="center"/>
        <w:pBdr>
          <w:bottom w:val="single" w:sz="16" w:space="1" w:color="7C3AED"/>
        </w:pBdr>
      </w:pPr>
      <w:r>
        <w:rPr>
          <w:rFonts w:ascii="Calibri" w:hAnsi="Calibri"/>
          <w:b w:val="0"/>
          <w:i w:val="0"/>
          <w:color w:val="1F2A3C"/>
          <w:sz w:val="18"/>
        </w:rPr>
        <w:t>ezenatty7@gmail.com  •  github.com/QueenNatty  •  linkedin: tinyurl.com/natania-Ezeigwe  •  Portfolio: new-next-portfolio.netlify.app</w:t>
      </w:r>
    </w:p>
    <w:p>
      <w:pPr>
        <w:spacing w:before="200" w:after="40"/>
        <w:pBdr>
          <w:bottom w:val="single" w:sz="8" w:space="1" w:color="7C3AED"/>
        </w:pBdr>
      </w:pPr>
      <w:r>
        <w:rPr>
          <w:rFonts w:ascii="Calibri" w:hAnsi="Calibri"/>
          <w:b/>
          <w:i w:val="0"/>
          <w:color w:val="4A0E8F"/>
          <w:sz w:val="21"/>
        </w:rPr>
        <w:t>PROFESSIONAL SUMMARY</w:t>
      </w:r>
    </w:p>
    <w:p>
      <w:pPr>
        <w:spacing w:before="60" w:after="80"/>
      </w:pPr>
      <w:r>
        <w:rPr>
          <w:rFonts w:ascii="Calibri" w:hAnsi="Calibri"/>
          <w:b w:val="0"/>
          <w:i w:val="0"/>
          <w:color w:val="1F2A3C"/>
          <w:sz w:val="20"/>
        </w:rPr>
        <w:t>Motivated Software Engineering undergraduate at the Federal University of Technology, Owerri (FUTO) with hands-on experience in frontend development using React, Next.js, Tailwind CSS, and Bootstrap. Proficient in WordPress site builds and CMS management, with background knowledge in Python and Java. Certified in multiple frontend and data analysis programmes. Active contributor to the Nigerian tech community through volunteering at leading developer events.</w:t>
      </w:r>
    </w:p>
    <w:p>
      <w:pPr>
        <w:spacing w:before="200" w:after="40"/>
        <w:pBdr>
          <w:bottom w:val="single" w:sz="8" w:space="1" w:color="7C3AED"/>
        </w:pBdr>
      </w:pPr>
      <w:r>
        <w:rPr>
          <w:rFonts w:ascii="Calibri" w:hAnsi="Calibri"/>
          <w:b/>
          <w:i w:val="0"/>
          <w:color w:val="4A0E8F"/>
          <w:sz w:val="21"/>
        </w:rPr>
        <w:t>TECHNICAL SKILLS</w:t>
      </w:r>
    </w:p>
    <w:p>
      <w:pPr>
        <w:pStyle w:val="ListBullet"/>
        <w:spacing w:before="0" w:after="40"/>
        <w:ind w:left="288"/>
      </w:pPr>
      <w:r>
        <w:rPr>
          <w:rFonts w:ascii="Calibri" w:hAnsi="Calibri"/>
          <w:b/>
          <w:i w:val="0"/>
          <w:color w:val="1F2A3C"/>
          <w:sz w:val="20"/>
        </w:rPr>
        <w:t xml:space="preserve">Frontend: </w:t>
      </w:r>
      <w:r>
        <w:rPr>
          <w:rFonts w:ascii="Calibri" w:hAnsi="Calibri"/>
          <w:b w:val="0"/>
          <w:i w:val="0"/>
          <w:color w:val="1F2A3C"/>
          <w:sz w:val="20"/>
        </w:rPr>
        <w:t>React, Next.js, HTML5, CSS3, JavaScript (ES6+)</w:t>
      </w:r>
    </w:p>
    <w:p>
      <w:pPr>
        <w:pStyle w:val="ListBullet"/>
        <w:spacing w:before="0" w:after="40"/>
        <w:ind w:left="288"/>
      </w:pPr>
      <w:r>
        <w:rPr>
          <w:rFonts w:ascii="Calibri" w:hAnsi="Calibri"/>
          <w:b/>
          <w:i w:val="0"/>
          <w:color w:val="1F2A3C"/>
          <w:sz w:val="20"/>
        </w:rPr>
        <w:t xml:space="preserve">Styling: </w:t>
      </w:r>
      <w:r>
        <w:rPr>
          <w:rFonts w:ascii="Calibri" w:hAnsi="Calibri"/>
          <w:b w:val="0"/>
          <w:i w:val="0"/>
          <w:color w:val="1F2A3C"/>
          <w:sz w:val="20"/>
        </w:rPr>
        <w:t>Tailwind CSS, Bootstrap, Responsive Design</w:t>
      </w:r>
    </w:p>
    <w:p>
      <w:pPr>
        <w:pStyle w:val="ListBullet"/>
        <w:spacing w:before="0" w:after="40"/>
        <w:ind w:left="288"/>
      </w:pPr>
      <w:r>
        <w:rPr>
          <w:rFonts w:ascii="Calibri" w:hAnsi="Calibri"/>
          <w:b/>
          <w:i w:val="0"/>
          <w:color w:val="1F2A3C"/>
          <w:sz w:val="20"/>
        </w:rPr>
        <w:t xml:space="preserve">CMS / Web: </w:t>
      </w:r>
      <w:r>
        <w:rPr>
          <w:rFonts w:ascii="Calibri" w:hAnsi="Calibri"/>
          <w:b w:val="0"/>
          <w:i w:val="0"/>
          <w:color w:val="1F2A3C"/>
          <w:sz w:val="20"/>
        </w:rPr>
        <w:t>WordPress (site builds, theme customisation, CMS management)</w:t>
      </w:r>
    </w:p>
    <w:p>
      <w:pPr>
        <w:pStyle w:val="ListBullet"/>
        <w:spacing w:before="0" w:after="40"/>
        <w:ind w:left="288"/>
      </w:pPr>
      <w:r>
        <w:rPr>
          <w:rFonts w:ascii="Calibri" w:hAnsi="Calibri"/>
          <w:b/>
          <w:i w:val="0"/>
          <w:color w:val="1F2A3C"/>
          <w:sz w:val="20"/>
        </w:rPr>
        <w:t xml:space="preserve">Languages: </w:t>
      </w:r>
      <w:r>
        <w:rPr>
          <w:rFonts w:ascii="Calibri" w:hAnsi="Calibri"/>
          <w:b w:val="0"/>
          <w:i w:val="0"/>
          <w:color w:val="1F2A3C"/>
          <w:sz w:val="20"/>
        </w:rPr>
        <w:t>JavaScript, Python, Java (foundational)</w:t>
      </w:r>
    </w:p>
    <w:p>
      <w:pPr>
        <w:pStyle w:val="ListBullet"/>
        <w:spacing w:before="0" w:after="40"/>
        <w:ind w:left="288"/>
      </w:pPr>
      <w:r>
        <w:rPr>
          <w:rFonts w:ascii="Calibri" w:hAnsi="Calibri"/>
          <w:b/>
          <w:i w:val="0"/>
          <w:color w:val="1F2A3C"/>
          <w:sz w:val="20"/>
        </w:rPr>
        <w:t xml:space="preserve">Tools &amp; DevOps: </w:t>
      </w:r>
      <w:r>
        <w:rPr>
          <w:rFonts w:ascii="Calibri" w:hAnsi="Calibri"/>
          <w:b w:val="0"/>
          <w:i w:val="0"/>
          <w:color w:val="1F2A3C"/>
          <w:sz w:val="20"/>
        </w:rPr>
        <w:t>Git, GitHub, VS Code, Postman / Insomnia, Chrome DevTools</w:t>
      </w:r>
    </w:p>
    <w:p>
      <w:pPr>
        <w:pStyle w:val="ListBullet"/>
        <w:spacing w:before="0" w:after="40"/>
        <w:ind w:left="288"/>
      </w:pPr>
      <w:r>
        <w:rPr>
          <w:rFonts w:ascii="Calibri" w:hAnsi="Calibri"/>
          <w:b/>
          <w:i w:val="0"/>
          <w:color w:val="1F2A3C"/>
          <w:sz w:val="20"/>
        </w:rPr>
        <w:t xml:space="preserve">Design: </w:t>
      </w:r>
      <w:r>
        <w:rPr>
          <w:rFonts w:ascii="Calibri" w:hAnsi="Calibri"/>
          <w:b w:val="0"/>
          <w:i w:val="0"/>
          <w:color w:val="1F2A3C"/>
          <w:sz w:val="20"/>
        </w:rPr>
        <w:t>Figma, Adobe XD — UI prototyping</w:t>
      </w:r>
    </w:p>
    <w:p>
      <w:pPr>
        <w:pStyle w:val="ListBullet"/>
        <w:spacing w:before="0" w:after="40"/>
        <w:ind w:left="288"/>
      </w:pPr>
      <w:r>
        <w:rPr>
          <w:rFonts w:ascii="Calibri" w:hAnsi="Calibri"/>
          <w:b/>
          <w:i w:val="0"/>
          <w:color w:val="1F2A3C"/>
          <w:sz w:val="20"/>
        </w:rPr>
        <w:t xml:space="preserve">Data: </w:t>
      </w:r>
      <w:r>
        <w:rPr>
          <w:rFonts w:ascii="Calibri" w:hAnsi="Calibri"/>
          <w:b w:val="0"/>
          <w:i w:val="0"/>
          <w:color w:val="1F2A3C"/>
          <w:sz w:val="20"/>
        </w:rPr>
        <w:t>Excel, Google Sheets, Pandas — data analysis</w:t>
      </w:r>
    </w:p>
    <w:p>
      <w:pPr>
        <w:pStyle w:val="ListBullet"/>
        <w:spacing w:before="0" w:after="40"/>
        <w:ind w:left="288"/>
      </w:pPr>
      <w:r>
        <w:rPr>
          <w:rFonts w:ascii="Calibri" w:hAnsi="Calibri"/>
          <w:b/>
          <w:i w:val="0"/>
          <w:color w:val="1F2A3C"/>
          <w:sz w:val="20"/>
        </w:rPr>
        <w:t xml:space="preserve">Collaboration: </w:t>
      </w:r>
      <w:r>
        <w:rPr>
          <w:rFonts w:ascii="Calibri" w:hAnsi="Calibri"/>
          <w:b w:val="0"/>
          <w:i w:val="0"/>
          <w:color w:val="1F2A3C"/>
          <w:sz w:val="20"/>
        </w:rPr>
        <w:t>Notion, Google Docs, Slack, Microsoft Teams</w:t>
      </w:r>
    </w:p>
    <w:p>
      <w:pPr>
        <w:pStyle w:val="ListBullet"/>
        <w:spacing w:before="0" w:after="40"/>
        <w:ind w:left="288"/>
      </w:pPr>
      <w:r>
        <w:rPr>
          <w:rFonts w:ascii="Calibri" w:hAnsi="Calibri"/>
          <w:b/>
          <w:i w:val="0"/>
          <w:color w:val="1F2A3C"/>
          <w:sz w:val="20"/>
        </w:rPr>
        <w:t xml:space="preserve">Transcription &amp; Translation: </w:t>
      </w:r>
      <w:r>
        <w:rPr>
          <w:rFonts w:ascii="Calibri" w:hAnsi="Calibri"/>
          <w:b w:val="0"/>
          <w:i w:val="0"/>
          <w:color w:val="1F2A3C"/>
          <w:sz w:val="20"/>
        </w:rPr>
        <w:t>Audio/video transcription, document translation, multilingual content adaptation</w:t>
      </w:r>
    </w:p>
    <w:p>
      <w:pPr>
        <w:spacing w:before="200" w:after="40"/>
        <w:pBdr>
          <w:bottom w:val="single" w:sz="8" w:space="1" w:color="7C3AED"/>
        </w:pBdr>
      </w:pPr>
      <w:r>
        <w:rPr>
          <w:rFonts w:ascii="Calibri" w:hAnsi="Calibri"/>
          <w:b/>
          <w:i w:val="0"/>
          <w:color w:val="4A0E8F"/>
          <w:sz w:val="21"/>
        </w:rPr>
        <w:t>EDUCATION</w:t>
      </w:r>
    </w:p>
    <w:p>
      <w:pPr>
        <w:spacing w:before="60" w:after="20"/>
      </w:pPr>
      <w:r>
        <w:rPr>
          <w:rFonts w:ascii="Calibri" w:hAnsi="Calibri"/>
          <w:b/>
          <w:i w:val="0"/>
          <w:color w:val="1F2A3C"/>
          <w:sz w:val="21"/>
        </w:rPr>
        <w:t>Bachelor of Engineering — Software Engineering</w:t>
      </w:r>
    </w:p>
    <w:p>
      <w:pPr>
        <w:spacing w:before="0" w:after="80"/>
      </w:pPr>
      <w:r>
        <w:rPr>
          <w:rFonts w:ascii="Calibri" w:hAnsi="Calibri"/>
          <w:b w:val="0"/>
          <w:i w:val="0"/>
          <w:color w:val="6B7280"/>
          <w:sz w:val="20"/>
        </w:rPr>
        <w:t>Federal University of Technology, Owerri (FUTO)  |  In Progress</w:t>
      </w:r>
    </w:p>
    <w:p>
      <w:pPr>
        <w:spacing w:before="200" w:after="40"/>
        <w:pBdr>
          <w:bottom w:val="single" w:sz="8" w:space="1" w:color="7C3AED"/>
        </w:pBdr>
      </w:pPr>
      <w:r>
        <w:rPr>
          <w:rFonts w:ascii="Calibri" w:hAnsi="Calibri"/>
          <w:b/>
          <w:i w:val="0"/>
          <w:color w:val="4A0E8F"/>
          <w:sz w:val="21"/>
        </w:rPr>
        <w:t>CERTIFICATIONS</w:t>
      </w:r>
    </w:p>
    <w:p>
      <w:pPr>
        <w:pStyle w:val="ListBullet"/>
        <w:spacing w:before="0" w:after="40"/>
        <w:ind w:left="288"/>
      </w:pPr>
      <w:r>
        <w:rPr>
          <w:rFonts w:ascii="Calibri" w:hAnsi="Calibri"/>
          <w:b/>
          <w:i w:val="0"/>
          <w:color w:val="1F2A3C"/>
          <w:sz w:val="20"/>
        </w:rPr>
        <w:t xml:space="preserve">SheCodes Basics &amp; Basics Add-ons — </w:t>
      </w:r>
      <w:r>
        <w:rPr>
          <w:rFonts w:ascii="Calibri" w:hAnsi="Calibri"/>
          <w:b w:val="0"/>
          <w:i w:val="0"/>
          <w:color w:val="1F2A3C"/>
          <w:sz w:val="20"/>
        </w:rPr>
        <w:t>Frontend fundamentals, APIs, SEO — SheCodes</w:t>
      </w:r>
    </w:p>
    <w:p>
      <w:pPr>
        <w:pStyle w:val="ListBullet"/>
        <w:spacing w:before="0" w:after="40"/>
        <w:ind w:left="288"/>
      </w:pPr>
      <w:r>
        <w:rPr>
          <w:rFonts w:ascii="Calibri" w:hAnsi="Calibri"/>
          <w:b/>
          <w:i w:val="0"/>
          <w:color w:val="1F2A3C"/>
          <w:sz w:val="20"/>
        </w:rPr>
        <w:t xml:space="preserve">SheCodes Plus &amp; Plus Add-ons — </w:t>
      </w:r>
      <w:r>
        <w:rPr>
          <w:rFonts w:ascii="Calibri" w:hAnsi="Calibri"/>
          <w:b w:val="0"/>
          <w:i w:val="0"/>
          <w:color w:val="1F2A3C"/>
          <w:sz w:val="20"/>
        </w:rPr>
        <w:t>Advanced frontend development — SheCodes</w:t>
      </w:r>
    </w:p>
    <w:p>
      <w:pPr>
        <w:pStyle w:val="ListBullet"/>
        <w:spacing w:before="0" w:after="40"/>
        <w:ind w:left="288"/>
      </w:pPr>
      <w:r>
        <w:rPr>
          <w:rFonts w:ascii="Calibri" w:hAnsi="Calibri"/>
          <w:b/>
          <w:i w:val="0"/>
          <w:color w:val="1F2A3C"/>
          <w:sz w:val="20"/>
        </w:rPr>
        <w:t xml:space="preserve">SheCodes Plus AI &amp; AI Add-ons — </w:t>
      </w:r>
      <w:r>
        <w:rPr>
          <w:rFonts w:ascii="Calibri" w:hAnsi="Calibri"/>
          <w:b w:val="0"/>
          <w:i w:val="0"/>
          <w:color w:val="1F2A3C"/>
          <w:sz w:val="20"/>
        </w:rPr>
        <w:t>AI prompts, integration, and modern tooling — SheCodes</w:t>
      </w:r>
    </w:p>
    <w:p>
      <w:pPr>
        <w:pStyle w:val="ListBullet"/>
        <w:spacing w:before="0" w:after="40"/>
        <w:ind w:left="288"/>
      </w:pPr>
      <w:r>
        <w:rPr>
          <w:rFonts w:ascii="Calibri" w:hAnsi="Calibri"/>
          <w:b/>
          <w:i w:val="0"/>
          <w:color w:val="1F2A3C"/>
          <w:sz w:val="20"/>
        </w:rPr>
        <w:t xml:space="preserve">SheCodes Responsive &amp; Responsive Add-ons — </w:t>
      </w:r>
      <w:r>
        <w:rPr>
          <w:rFonts w:ascii="Calibri" w:hAnsi="Calibri"/>
          <w:b w:val="0"/>
          <w:i w:val="0"/>
          <w:color w:val="1F2A3C"/>
          <w:sz w:val="20"/>
        </w:rPr>
        <w:t>Responsive web design — SheCodes</w:t>
      </w:r>
    </w:p>
    <w:p>
      <w:pPr>
        <w:pStyle w:val="ListBullet"/>
        <w:spacing w:before="0" w:after="40"/>
        <w:ind w:left="288"/>
      </w:pPr>
      <w:r>
        <w:rPr>
          <w:rFonts w:ascii="Calibri" w:hAnsi="Calibri"/>
          <w:b/>
          <w:i w:val="0"/>
          <w:color w:val="1F2A3C"/>
          <w:sz w:val="20"/>
        </w:rPr>
        <w:t xml:space="preserve">SheCodes React &amp; React Add-ons — </w:t>
      </w:r>
      <w:r>
        <w:rPr>
          <w:rFonts w:ascii="Calibri" w:hAnsi="Calibri"/>
          <w:b w:val="0"/>
          <w:i w:val="0"/>
          <w:color w:val="1F2A3C"/>
          <w:sz w:val="20"/>
        </w:rPr>
        <w:t>React fundamentals and advanced patterns — SheCodes</w:t>
      </w:r>
    </w:p>
    <w:p>
      <w:pPr>
        <w:pStyle w:val="ListBullet"/>
        <w:spacing w:before="0" w:after="40"/>
        <w:ind w:left="288"/>
      </w:pPr>
      <w:r>
        <w:rPr>
          <w:rFonts w:ascii="Calibri" w:hAnsi="Calibri"/>
          <w:b/>
          <w:i w:val="0"/>
          <w:color w:val="1F2A3C"/>
          <w:sz w:val="20"/>
        </w:rPr>
        <w:t xml:space="preserve">WordPress Certification (csAAE-cvtet) — </w:t>
      </w:r>
      <w:r>
        <w:rPr>
          <w:rFonts w:ascii="Calibri" w:hAnsi="Calibri"/>
          <w:b w:val="0"/>
          <w:i w:val="0"/>
          <w:color w:val="1F2A3C"/>
          <w:sz w:val="20"/>
        </w:rPr>
        <w:t>WordPress site builds &amp; CMS — CTVET Digital Skills / SIWEs Training</w:t>
      </w:r>
    </w:p>
    <w:p>
      <w:pPr>
        <w:pStyle w:val="ListBullet"/>
        <w:spacing w:before="0" w:after="40"/>
        <w:ind w:left="288"/>
      </w:pPr>
      <w:r>
        <w:rPr>
          <w:rFonts w:ascii="Calibri" w:hAnsi="Calibri"/>
          <w:b/>
          <w:i w:val="0"/>
          <w:color w:val="1F2A3C"/>
          <w:sz w:val="20"/>
        </w:rPr>
        <w:t xml:space="preserve">Data Analysis Certificate — </w:t>
      </w:r>
      <w:r>
        <w:rPr>
          <w:rFonts w:ascii="Calibri" w:hAnsi="Calibri"/>
          <w:b w:val="0"/>
          <w:i w:val="0"/>
          <w:color w:val="1F2A3C"/>
          <w:sz w:val="20"/>
        </w:rPr>
        <w:t>Data analysis fundamentals — She Leads Africa</w:t>
      </w:r>
    </w:p>
    <w:p>
      <w:pPr>
        <w:spacing w:before="200" w:after="40"/>
        <w:pBdr>
          <w:bottom w:val="single" w:sz="8" w:space="1" w:color="7C3AED"/>
        </w:pBdr>
      </w:pPr>
      <w:r>
        <w:rPr>
          <w:rFonts w:ascii="Calibri" w:hAnsi="Calibri"/>
          <w:b/>
          <w:i w:val="0"/>
          <w:color w:val="4A0E8F"/>
          <w:sz w:val="21"/>
        </w:rPr>
        <w:t>PROJECTS</w:t>
      </w:r>
    </w:p>
    <w:p>
      <w:pPr>
        <w:spacing w:before="60" w:after="20"/>
      </w:pPr>
      <w:r>
        <w:rPr>
          <w:rFonts w:ascii="Calibri" w:hAnsi="Calibri"/>
          <w:b/>
          <w:i w:val="0"/>
          <w:color w:val="1F2A3C"/>
          <w:sz w:val="21"/>
        </w:rPr>
        <w:t>Personal Portfolio Website</w:t>
      </w:r>
      <w:r>
        <w:rPr>
          <w:rFonts w:ascii="Calibri" w:hAnsi="Calibri"/>
          <w:b w:val="0"/>
          <w:i w:val="0"/>
          <w:color w:val="6B21A8"/>
          <w:sz w:val="20"/>
        </w:rPr>
        <w:t xml:space="preserve">  —  new-next-portfolio.netlify.app</w:t>
      </w:r>
    </w:p>
    <w:p>
      <w:pPr>
        <w:spacing w:before="0" w:after="80"/>
      </w:pPr>
      <w:r>
        <w:rPr>
          <w:rFonts w:ascii="Calibri" w:hAnsi="Calibri"/>
          <w:b w:val="0"/>
          <w:i w:val="0"/>
          <w:color w:val="1F2A3C"/>
          <w:sz w:val="20"/>
        </w:rPr>
        <w:t>Built with Next.js and deployed on Netlify. Features project showcase, skills overview, certifications display, and contact section. Demonstrates real-world Next.js routing, responsive design, and component architecture.</w:t>
      </w:r>
    </w:p>
    <w:p>
      <w:pPr>
        <w:spacing w:before="0" w:after="20"/>
      </w:pPr>
      <w:r>
        <w:rPr>
          <w:rFonts w:ascii="Calibri" w:hAnsi="Calibri"/>
          <w:b/>
          <w:i w:val="0"/>
          <w:color w:val="1F2A3C"/>
          <w:sz w:val="21"/>
        </w:rPr>
        <w:t>React Todo List App</w:t>
      </w:r>
    </w:p>
    <w:p>
      <w:pPr>
        <w:spacing w:before="0" w:after="80"/>
      </w:pPr>
      <w:r>
        <w:rPr>
          <w:rFonts w:ascii="Calibri" w:hAnsi="Calibri"/>
          <w:b w:val="0"/>
          <w:i w:val="0"/>
          <w:color w:val="1F2A3C"/>
          <w:sz w:val="20"/>
        </w:rPr>
        <w:t>A full CRUD todo application built with React, demonstrating state management, reusable components, and localStorage persistence.</w:t>
      </w:r>
    </w:p>
    <w:p>
      <w:pPr>
        <w:spacing w:before="200" w:after="40"/>
        <w:pBdr>
          <w:bottom w:val="single" w:sz="8" w:space="1" w:color="7C3AED"/>
        </w:pBdr>
      </w:pPr>
      <w:r>
        <w:rPr>
          <w:rFonts w:ascii="Calibri" w:hAnsi="Calibri"/>
          <w:b/>
          <w:i w:val="0"/>
          <w:color w:val="4A0E8F"/>
          <w:sz w:val="21"/>
        </w:rPr>
        <w:t>COMMUNITY &amp; VOLUNTEERING</w:t>
      </w:r>
    </w:p>
    <w:p>
      <w:pPr>
        <w:pStyle w:val="ListBullet"/>
        <w:spacing w:before="0" w:after="40"/>
        <w:ind w:left="288"/>
      </w:pPr>
      <w:r>
        <w:rPr>
          <w:rFonts w:ascii="Calibri" w:hAnsi="Calibri"/>
          <w:b/>
          <w:i w:val="0"/>
          <w:color w:val="1F2A3C"/>
          <w:sz w:val="20"/>
        </w:rPr>
        <w:t xml:space="preserve">AWS Student Community Day — FUTO: </w:t>
      </w:r>
      <w:r>
        <w:rPr>
          <w:rFonts w:ascii="Calibri" w:hAnsi="Calibri"/>
          <w:b w:val="0"/>
          <w:i w:val="0"/>
          <w:color w:val="1F2A3C"/>
          <w:sz w:val="20"/>
        </w:rPr>
        <w:t>Volunteered at the AWS Student Community Day, supporting event organisation and participant engagement.</w:t>
      </w:r>
    </w:p>
    <w:p>
      <w:pPr>
        <w:pStyle w:val="ListBullet"/>
        <w:spacing w:before="0" w:after="40"/>
        <w:ind w:left="288"/>
      </w:pPr>
      <w:r>
        <w:rPr>
          <w:rFonts w:ascii="Calibri" w:hAnsi="Calibri"/>
          <w:b/>
          <w:i w:val="0"/>
          <w:color w:val="1F2A3C"/>
          <w:sz w:val="20"/>
        </w:rPr>
        <w:t xml:space="preserve">DevFest Owerri 2024 &amp; 2025: </w:t>
      </w:r>
      <w:r>
        <w:rPr>
          <w:rFonts w:ascii="Calibri" w:hAnsi="Calibri"/>
          <w:b w:val="0"/>
          <w:i w:val="0"/>
          <w:color w:val="1F2A3C"/>
          <w:sz w:val="20"/>
        </w:rPr>
        <w:t>Volunteer at Google Developer Group (GDG) DevFest, facilitating sessions and attendee coordination.</w:t>
      </w:r>
    </w:p>
    <w:p>
      <w:pPr>
        <w:pStyle w:val="ListBullet"/>
        <w:spacing w:before="0" w:after="40"/>
        <w:ind w:left="288"/>
      </w:pPr>
      <w:r>
        <w:rPr>
          <w:rFonts w:ascii="Calibri" w:hAnsi="Calibri"/>
          <w:b/>
          <w:i w:val="0"/>
          <w:color w:val="1F2A3C"/>
          <w:sz w:val="20"/>
        </w:rPr>
        <w:t xml:space="preserve">WTM International Women's Day 2024: </w:t>
      </w:r>
      <w:r>
        <w:rPr>
          <w:rFonts w:ascii="Calibri" w:hAnsi="Calibri"/>
          <w:b w:val="0"/>
          <w:i w:val="0"/>
          <w:color w:val="1F2A3C"/>
          <w:sz w:val="20"/>
        </w:rPr>
        <w:t>Supported the Women Techmakers (WTM) Owerri IWD event, promoting inclusion and diversity in tech.</w:t>
      </w:r>
    </w:p>
    <w:p>
      <w:pPr>
        <w:pStyle w:val="ListBullet"/>
        <w:spacing w:before="0" w:after="40"/>
        <w:ind w:left="288"/>
      </w:pPr>
      <w:r>
        <w:rPr>
          <w:rFonts w:ascii="Calibri" w:hAnsi="Calibri"/>
          <w:b/>
          <w:i w:val="0"/>
          <w:color w:val="1F2A3C"/>
          <w:sz w:val="20"/>
        </w:rPr>
        <w:t xml:space="preserve">Hack4FUTO Hackathon: </w:t>
      </w:r>
      <w:r>
        <w:rPr>
          <w:rFonts w:ascii="Calibri" w:hAnsi="Calibri"/>
          <w:b w:val="0"/>
          <w:i w:val="0"/>
          <w:color w:val="1F2A3C"/>
          <w:sz w:val="20"/>
        </w:rPr>
        <w:t>Volunteered at FUTO's flagship student hackathon, assisting teams and managing logistics.</w:t>
      </w:r>
    </w:p>
    <w:p>
      <w:pPr>
        <w:pStyle w:val="ListBullet"/>
        <w:spacing w:before="0" w:after="40"/>
        <w:ind w:left="288"/>
      </w:pPr>
      <w:r>
        <w:rPr>
          <w:rFonts w:ascii="Calibri" w:hAnsi="Calibri"/>
          <w:b/>
          <w:i w:val="0"/>
          <w:color w:val="1F2A3C"/>
          <w:sz w:val="20"/>
        </w:rPr>
        <w:t xml:space="preserve">GDG Tech Nexus 2024: </w:t>
      </w:r>
      <w:r>
        <w:rPr>
          <w:rFonts w:ascii="Calibri" w:hAnsi="Calibri"/>
          <w:b w:val="0"/>
          <w:i w:val="0"/>
          <w:color w:val="1F2A3C"/>
          <w:sz w:val="20"/>
        </w:rPr>
        <w:t>Event volunteer at GDG Tech Nexus, contributing to seamless session delivery and attendee experience.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